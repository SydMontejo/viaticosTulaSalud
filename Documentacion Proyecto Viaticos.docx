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17301969"/>
        <w:docPartObj>
          <w:docPartGallery w:val="Cover Pages"/>
          <w:docPartUnique/>
        </w:docPartObj>
      </w:sdtPr>
      <w:sdtContent>
        <w:p w14:paraId="32E2F53E" w14:textId="00BBE8DE" w:rsidR="007C14C6" w:rsidRDefault="007C14C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1792" behindDoc="1" locked="0" layoutInCell="1" allowOverlap="1" wp14:anchorId="47E72D01" wp14:editId="0AB6654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s-GT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5A63EFD" w14:textId="4722D5C4" w:rsidR="007C14C6" w:rsidRPr="003B16E5" w:rsidRDefault="003B16E5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s-GT"/>
                                        </w:rPr>
                                      </w:pPr>
                                      <w:r w:rsidRPr="003B16E5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s-GT"/>
                                        </w:rPr>
                                        <w:t>Sydney Gonzalo Montejo Galdámez | Eruyn Andrés Morales Morales</w:t>
                                      </w:r>
                                    </w:p>
                                  </w:sdtContent>
                                </w:sdt>
                                <w:p w14:paraId="05CB6015" w14:textId="3BACA800" w:rsidR="007C14C6" w:rsidRPr="007C14C6" w:rsidRDefault="007C14C6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  <w:lang w:val="es-GT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GT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7C14C6">
                                        <w:rPr>
                                          <w:caps/>
                                          <w:color w:val="FFFFFF" w:themeColor="background1"/>
                                          <w:lang w:val="es-GT"/>
                                        </w:rPr>
                                        <w:t>Centro U</w:t>
                                      </w:r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lang w:val="es-GT"/>
                                        </w:rPr>
                                        <w:t>niversitario de oriente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  <w:lang w:val="es-GT"/>
                                    </w:rPr>
                                    <w:t xml:space="preserve"> CUNORI</w:t>
                                  </w:r>
                                  <w:r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GT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3B16E5">
                                        <w:rPr>
                                          <w:caps/>
                                          <w:color w:val="FFFFFF" w:themeColor="background1"/>
                                          <w:lang w:val="es-GT"/>
                                        </w:rPr>
                                        <w:t>chiquimula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sz w:val="40"/>
                                      <w:lang w:val="es-GT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C1E57EA" w14:textId="46D3B56A" w:rsidR="007C14C6" w:rsidRPr="007C14C6" w:rsidRDefault="007C14C6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s-GT"/>
                                        </w:rPr>
                                      </w:pPr>
                                      <w:r w:rsidRPr="007C14C6">
                                        <w:rPr>
                                          <w:b/>
                                          <w:sz w:val="40"/>
                                          <w:lang w:val="es-GT"/>
                                        </w:rPr>
                                        <w:t>Sistema de Gestión y Liquidación de Viáticos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sz w:val="24"/>
                                      <w:lang w:val="es-GT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31F72AA" w14:textId="22892940" w:rsidR="007C14C6" w:rsidRPr="007C14C6" w:rsidRDefault="007C14C6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s-GT"/>
                                        </w:rPr>
                                      </w:pPr>
                                      <w:r w:rsidRPr="007C14C6">
                                        <w:rPr>
                                          <w:sz w:val="24"/>
                                          <w:lang w:val="es-GT"/>
                                        </w:rPr>
                                        <w:t>Documentación Técnica, Manual Técnico y Manual de Usuario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7E72D01" id="Grupo 119" o:spid="_x0000_s1026" style="position:absolute;margin-left:0;margin-top:0;width:539.6pt;height:719.9pt;z-index:-251634688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" fillcolor="#4f81bd [3204]" stroked="f" strokeweight="2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" fillcolor="#c0504d [3205]" stroked="f" strokeweight="2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GT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5A63EFD" w14:textId="4722D5C4" w:rsidR="007C14C6" w:rsidRPr="003B16E5" w:rsidRDefault="003B16E5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s-GT"/>
                                  </w:rPr>
                                </w:pPr>
                                <w:r w:rsidRPr="003B16E5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s-GT"/>
                                  </w:rPr>
                                  <w:t>Sydney Gonzalo Montejo Galdámez | Eruyn Andrés Morales Morales</w:t>
                                </w:r>
                              </w:p>
                            </w:sdtContent>
                          </w:sdt>
                          <w:p w14:paraId="05CB6015" w14:textId="3BACA800" w:rsidR="007C14C6" w:rsidRPr="007C14C6" w:rsidRDefault="007C14C6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  <w:lang w:val="es-GT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GT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7C14C6">
                                  <w:rPr>
                                    <w:caps/>
                                    <w:color w:val="FFFFFF" w:themeColor="background1"/>
                                    <w:lang w:val="es-GT"/>
                                  </w:rPr>
                                  <w:t>Centro U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  <w:lang w:val="es-GT"/>
                                  </w:rPr>
                                  <w:t>niversitario de oriente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  <w:lang w:val="es-GT"/>
                              </w:rPr>
                              <w:t xml:space="preserve"> CUNORI</w:t>
                            </w:r>
                            <w:r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GT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3B16E5">
                                  <w:rPr>
                                    <w:caps/>
                                    <w:color w:val="FFFFFF" w:themeColor="background1"/>
                                    <w:lang w:val="es-GT"/>
                                  </w:rPr>
                                  <w:t>chiquimula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b/>
                                <w:sz w:val="40"/>
                                <w:lang w:val="es-GT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C1E57EA" w14:textId="46D3B56A" w:rsidR="007C14C6" w:rsidRPr="007C14C6" w:rsidRDefault="007C14C6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s-GT"/>
                                  </w:rPr>
                                </w:pPr>
                                <w:r w:rsidRPr="007C14C6">
                                  <w:rPr>
                                    <w:b/>
                                    <w:sz w:val="40"/>
                                    <w:lang w:val="es-GT"/>
                                  </w:rPr>
                                  <w:t>Sistema de Gestión y Liquidación de Viáticos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sz w:val="24"/>
                                <w:lang w:val="es-GT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31F72AA" w14:textId="22892940" w:rsidR="007C14C6" w:rsidRPr="007C14C6" w:rsidRDefault="007C14C6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s-GT"/>
                                  </w:rPr>
                                </w:pPr>
                                <w:r w:rsidRPr="007C14C6">
                                  <w:rPr>
                                    <w:sz w:val="24"/>
                                    <w:lang w:val="es-GT"/>
                                  </w:rPr>
                                  <w:t>Documentación Técnica, Manual Técnico y Manual de Usuario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505AC69" w14:textId="1257BCBE" w:rsidR="007C14C6" w:rsidRDefault="007C14C6">
          <w:r>
            <w:br w:type="page"/>
          </w:r>
        </w:p>
      </w:sdtContent>
    </w:sdt>
    <w:p w14:paraId="685C8865" w14:textId="12DFC366" w:rsidR="001C3B1A" w:rsidRPr="00E73337" w:rsidRDefault="003B16E5">
      <w:pPr>
        <w:pStyle w:val="Ttulo1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lastRenderedPageBreak/>
        <w:t xml:space="preserve">1. </w:t>
      </w:r>
      <w:r>
        <w:rPr>
          <w:rFonts w:cstheme="majorHAnsi"/>
          <w:sz w:val="24"/>
          <w:szCs w:val="24"/>
          <w:lang w:val="es-GT"/>
        </w:rPr>
        <w:t>Descripción</w:t>
      </w:r>
    </w:p>
    <w:p w14:paraId="40E97E75" w14:textId="77777777" w:rsidR="001C3B1A" w:rsidRPr="00E73337" w:rsidRDefault="003B16E5" w:rsidP="00E73337">
      <w:pPr>
        <w:jc w:val="both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El Sistema de Gestión y Liquidación de Viáticos permite registrar, administrar y aprobar viáticos de trabajadores de forma digital, reduciendo errores, acelerando procesos y ofreciendo traza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bilidad mediante un número de caso único.</w:t>
      </w:r>
    </w:p>
    <w:p w14:paraId="58A51A55" w14:textId="77777777" w:rsidR="001C3B1A" w:rsidRPr="00E73337" w:rsidRDefault="003B16E5">
      <w:pPr>
        <w:pStyle w:val="Ttulo1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2. Objetivos</w:t>
      </w:r>
    </w:p>
    <w:p w14:paraId="50F001D3" w14:textId="77777777" w:rsidR="001C3B1A" w:rsidRPr="00E73337" w:rsidRDefault="003B16E5" w:rsidP="00E73337">
      <w:pPr>
        <w:jc w:val="both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2.1 Objetivo general</w:t>
      </w:r>
    </w:p>
    <w:p w14:paraId="2282D86A" w14:textId="77777777" w:rsidR="001C3B1A" w:rsidRPr="00E73337" w:rsidRDefault="003B16E5" w:rsidP="00E73337">
      <w:pPr>
        <w:jc w:val="both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Digitalizar y automatizar el proceso de liquidación, control y aprobación de viáticos, garantizando un flujo eficiente, seguro y trazable.</w:t>
      </w:r>
    </w:p>
    <w:p w14:paraId="10B52F68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2.2 Objetivos específicos</w:t>
      </w:r>
    </w:p>
    <w:p w14:paraId="11E8548B" w14:textId="3408A279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Registrar viá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ticos con múltiples detalles.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Calcular automáticamente los totales.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Generar número de caso único.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Gestionar estados y autorizaciones.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Proveer dashboard con métricas.</w:t>
      </w:r>
    </w:p>
    <w:p w14:paraId="19000EF9" w14:textId="79C912C6" w:rsidR="001C3B1A" w:rsidRPr="00E73337" w:rsidRDefault="003B16E5">
      <w:pPr>
        <w:pStyle w:val="Ttulo1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3. Arquitectura del Sistema</w:t>
      </w:r>
    </w:p>
    <w:p w14:paraId="324B1BF5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3.1 Descripción general</w:t>
      </w:r>
    </w:p>
    <w:p w14:paraId="067C5402" w14:textId="4F2D7D6A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Aplicación web con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arquitectura cliente–servidor.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Frontend: Angular (Standalone Components) que consume API REST.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Backend: Node.js + Express con conexión a MySQL (mysql2/promise).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</w:p>
    <w:p w14:paraId="5E69EAB1" w14:textId="59307830" w:rsidR="00E73337" w:rsidRDefault="007C14C6" w:rsidP="007C14C6">
      <w:pPr>
        <w:rPr>
          <w:rFonts w:asciiTheme="majorHAnsi" w:hAnsiTheme="majorHAnsi" w:cstheme="majorHAnsi"/>
          <w:sz w:val="24"/>
          <w:szCs w:val="24"/>
          <w:lang w:val="es-GT"/>
        </w:rPr>
      </w:pPr>
      <w:r>
        <w:rPr>
          <w:rFonts w:asciiTheme="majorHAnsi" w:hAnsiTheme="majorHAnsi" w:cstheme="majorHAnsi"/>
          <w:noProof/>
          <w:sz w:val="24"/>
          <w:szCs w:val="24"/>
          <w:lang w:val="es-GT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2FC77CE" wp14:editId="449EB5D5">
                <wp:simplePos x="0" y="0"/>
                <wp:positionH relativeFrom="column">
                  <wp:posOffset>3592476</wp:posOffset>
                </wp:positionH>
                <wp:positionV relativeFrom="paragraph">
                  <wp:posOffset>290564</wp:posOffset>
                </wp:positionV>
                <wp:extent cx="1080533" cy="533400"/>
                <wp:effectExtent l="57150" t="19050" r="81915" b="9525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533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666B7" w14:textId="52106409" w:rsidR="007C14C6" w:rsidRDefault="007C14C6" w:rsidP="007C14C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Backend</w:t>
                            </w:r>
                          </w:p>
                          <w:p w14:paraId="59DA88E8" w14:textId="202CC28C" w:rsidR="007C14C6" w:rsidRPr="007C14C6" w:rsidRDefault="007C14C6" w:rsidP="007C14C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Node+Express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C77CE" id="Rectángulo: esquinas redondeadas 7" o:spid="_x0000_s1030" style="position:absolute;margin-left:282.85pt;margin-top:22.9pt;width:85.1pt;height:4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DB666B7" w14:textId="52106409" w:rsidR="007C14C6" w:rsidRDefault="007C14C6" w:rsidP="007C14C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Backend</w:t>
                      </w:r>
                    </w:p>
                    <w:p w14:paraId="59DA88E8" w14:textId="202CC28C" w:rsidR="007C14C6" w:rsidRPr="007C14C6" w:rsidRDefault="007C14C6" w:rsidP="007C14C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Node+Express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 w:cstheme="majorHAnsi"/>
          <w:noProof/>
          <w:sz w:val="24"/>
          <w:szCs w:val="24"/>
          <w:lang w:val="es-G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024B44" wp14:editId="05F7D445">
                <wp:simplePos x="0" y="0"/>
                <wp:positionH relativeFrom="column">
                  <wp:posOffset>2242142</wp:posOffset>
                </wp:positionH>
                <wp:positionV relativeFrom="paragraph">
                  <wp:posOffset>290564</wp:posOffset>
                </wp:positionV>
                <wp:extent cx="931678" cy="533400"/>
                <wp:effectExtent l="57150" t="19050" r="78105" b="9525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678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BE3AE" w14:textId="77777777" w:rsidR="007C14C6" w:rsidRDefault="007C14C6" w:rsidP="007C14C6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Frontend</w:t>
                            </w:r>
                          </w:p>
                          <w:p w14:paraId="43257046" w14:textId="0273157C" w:rsidR="007C14C6" w:rsidRPr="007C14C6" w:rsidRDefault="007C14C6" w:rsidP="007C14C6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Angular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024B44" id="Rectángulo: esquinas redondeadas 6" o:spid="_x0000_s1031" style="position:absolute;margin-left:176.55pt;margin-top:22.9pt;width:73.35pt;height:4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40BE3AE" w14:textId="77777777" w:rsidR="007C14C6" w:rsidRDefault="007C14C6" w:rsidP="007C14C6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Frontend</w:t>
                      </w:r>
                    </w:p>
                    <w:p w14:paraId="43257046" w14:textId="0273157C" w:rsidR="007C14C6" w:rsidRPr="007C14C6" w:rsidRDefault="007C14C6" w:rsidP="007C14C6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Angular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 w:cstheme="majorHAnsi"/>
          <w:noProof/>
          <w:sz w:val="24"/>
          <w:szCs w:val="24"/>
          <w:lang w:val="es-GT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34AF92D8" wp14:editId="48BD9BE4">
                <wp:simplePos x="0" y="0"/>
                <wp:positionH relativeFrom="column">
                  <wp:posOffset>363693</wp:posOffset>
                </wp:positionH>
                <wp:positionV relativeFrom="paragraph">
                  <wp:posOffset>286385</wp:posOffset>
                </wp:positionV>
                <wp:extent cx="1388878" cy="533843"/>
                <wp:effectExtent l="57150" t="19050" r="78105" b="952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878" cy="53384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3AE9B" w14:textId="6A9F5319" w:rsidR="007C14C6" w:rsidRPr="007C14C6" w:rsidRDefault="007C14C6" w:rsidP="007C14C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Usuario/Navegador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F92D8" id="Rectángulo: esquinas redondeadas 4" o:spid="_x0000_s1032" style="position:absolute;margin-left:28.65pt;margin-top:22.55pt;width:109.35pt;height:42.05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763AE9B" w14:textId="6A9F5319" w:rsidR="007C14C6" w:rsidRPr="007C14C6" w:rsidRDefault="007C14C6" w:rsidP="007C14C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Usuario/Navegador</w:t>
                      </w:r>
                    </w:p>
                  </w:txbxContent>
                </v:textbox>
              </v:roundrect>
            </w:pict>
          </mc:Fallback>
        </mc:AlternateContent>
      </w:r>
      <w:r w:rsidR="003B16E5" w:rsidRPr="00E73337">
        <w:rPr>
          <w:rFonts w:asciiTheme="majorHAnsi" w:hAnsiTheme="majorHAnsi" w:cstheme="majorHAnsi"/>
          <w:sz w:val="24"/>
          <w:szCs w:val="24"/>
          <w:lang w:val="es-GT"/>
        </w:rPr>
        <w:t>3.2 Esquema general</w:t>
      </w:r>
    </w:p>
    <w:p w14:paraId="53E84627" w14:textId="4A4DC1F1" w:rsidR="007C14C6" w:rsidRPr="007C14C6" w:rsidRDefault="007C14C6" w:rsidP="007C14C6">
      <w:pPr>
        <w:rPr>
          <w:rFonts w:asciiTheme="majorHAnsi" w:hAnsiTheme="majorHAnsi" w:cstheme="majorHAnsi"/>
          <w:sz w:val="24"/>
          <w:szCs w:val="24"/>
          <w:lang w:val="es-GT"/>
        </w:rPr>
      </w:pPr>
      <w:r>
        <w:rPr>
          <w:rFonts w:asciiTheme="majorHAnsi" w:hAnsiTheme="majorHAnsi" w:cstheme="majorHAnsi"/>
          <w:noProof/>
          <w:sz w:val="24"/>
          <w:szCs w:val="24"/>
          <w:lang w:val="es-G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D7FE73" wp14:editId="01630499">
                <wp:simplePos x="0" y="0"/>
                <wp:positionH relativeFrom="column">
                  <wp:posOffset>3984773</wp:posOffset>
                </wp:positionH>
                <wp:positionV relativeFrom="paragraph">
                  <wp:posOffset>492760</wp:posOffset>
                </wp:positionV>
                <wp:extent cx="258773" cy="176028"/>
                <wp:effectExtent l="60325" t="15875" r="49530" b="87630"/>
                <wp:wrapNone/>
                <wp:docPr id="10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8773" cy="176028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1F19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0" o:spid="_x0000_s1026" type="#_x0000_t13" style="position:absolute;margin-left:313.75pt;margin-top:38.8pt;width:20.4pt;height:13.8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" adj="1425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4"/>
          <w:szCs w:val="24"/>
          <w:lang w:val="es-G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FFE3B0" wp14:editId="3DA79E4F">
                <wp:simplePos x="0" y="0"/>
                <wp:positionH relativeFrom="column">
                  <wp:posOffset>3216748</wp:posOffset>
                </wp:positionH>
                <wp:positionV relativeFrom="paragraph">
                  <wp:posOffset>129540</wp:posOffset>
                </wp:positionV>
                <wp:extent cx="350874" cy="191386"/>
                <wp:effectExtent l="57150" t="38100" r="0" b="113665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91386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57278" id="Flecha: a la derecha 8" o:spid="_x0000_s1026" type="#_x0000_t13" style="position:absolute;margin-left:253.3pt;margin-top:10.2pt;width:27.65pt;height:15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" adj="1570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4"/>
          <w:szCs w:val="24"/>
          <w:lang w:val="es-GT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8E56C5F" wp14:editId="2D39F143">
                <wp:simplePos x="0" y="0"/>
                <wp:positionH relativeFrom="column">
                  <wp:posOffset>1822967</wp:posOffset>
                </wp:positionH>
                <wp:positionV relativeFrom="paragraph">
                  <wp:posOffset>111021</wp:posOffset>
                </wp:positionV>
                <wp:extent cx="350874" cy="191386"/>
                <wp:effectExtent l="57150" t="38100" r="0" b="113665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191386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82DBE" id="Flecha: a la derecha 5" o:spid="_x0000_s1026" type="#_x0000_t13" style="position:absolute;margin-left:143.55pt;margin-top:8.75pt;width:27.65pt;height:15.0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" adj="1570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4"/>
          <w:szCs w:val="24"/>
          <w:lang w:val="es-GT"/>
        </w:rPr>
        <mc:AlternateContent>
          <mc:Choice Requires="wpg">
            <w:drawing>
              <wp:inline distT="0" distB="0" distL="0" distR="0" wp14:anchorId="1B2BFF56" wp14:editId="37388561">
                <wp:extent cx="489098" cy="457200"/>
                <wp:effectExtent l="0" t="0" r="6350" 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98" cy="457200"/>
                          <a:chOff x="0" y="0"/>
                          <a:chExt cx="5486636" cy="5865495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6" y="0"/>
                            <a:ext cx="5486400" cy="548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Cuadro de texto 2"/>
                        <wps:cNvSpPr txBox="1"/>
                        <wps:spPr>
                          <a:xfrm>
                            <a:off x="0" y="5486400"/>
                            <a:ext cx="5486400" cy="3790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A8D8B5" w14:textId="425C2A73" w:rsidR="007C14C6" w:rsidRPr="007C14C6" w:rsidRDefault="007C14C6" w:rsidP="007C14C6">
                              <w:pPr>
                                <w:rPr>
                                  <w:sz w:val="18"/>
                                  <w:szCs w:val="18"/>
                                  <w:lang w:val="es-GT"/>
                                </w:rPr>
                              </w:pPr>
                              <w:hyperlink r:id="rId9" w:history="1">
                                <w:r w:rsidRPr="007C14C6">
                                  <w:rPr>
                                    <w:rStyle w:val="Hipervnculo"/>
                                    <w:sz w:val="18"/>
                                    <w:szCs w:val="18"/>
                                    <w:lang w:val="es-GT"/>
                                  </w:rPr>
                                  <w:t>Esta foto</w:t>
                                </w:r>
                              </w:hyperlink>
                              <w:r w:rsidRPr="007C14C6">
                                <w:rPr>
                                  <w:sz w:val="18"/>
                                  <w:szCs w:val="18"/>
                                  <w:lang w:val="es-GT"/>
                                </w:rPr>
                                <w:t xml:space="preserve"> de Autor desconocido está bajo licencia </w:t>
                              </w:r>
                              <w:hyperlink r:id="rId10" w:history="1">
                                <w:r w:rsidRPr="007C14C6">
                                  <w:rPr>
                                    <w:rStyle w:val="Hipervnculo"/>
                                    <w:sz w:val="18"/>
                                    <w:szCs w:val="18"/>
                                    <w:lang w:val="es-GT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2BFF56" id="Grupo 3" o:spid="_x0000_s1033" style="width:38.5pt;height:36pt;mso-position-horizontal-relative:char;mso-position-vertical-relative:line" coordsize="54866,58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4" type="#_x0000_t75" style="position:absolute;left:2;width:54864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">
                  <v:imagedata r:id="rId11" o:title=""/>
                </v:shape>
                <v:shape id="Cuadro de texto 2" o:spid="_x0000_s1035" type="#_x0000_t202" style="position:absolute;top:54864;width:54864;height:3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49A8D8B5" w14:textId="425C2A73" w:rsidR="007C14C6" w:rsidRPr="007C14C6" w:rsidRDefault="007C14C6" w:rsidP="007C14C6">
                        <w:pPr>
                          <w:rPr>
                            <w:sz w:val="18"/>
                            <w:szCs w:val="18"/>
                            <w:lang w:val="es-GT"/>
                          </w:rPr>
                        </w:pPr>
                        <w:hyperlink r:id="rId12" w:history="1">
                          <w:r w:rsidRPr="007C14C6">
                            <w:rPr>
                              <w:rStyle w:val="Hipervnculo"/>
                              <w:sz w:val="18"/>
                              <w:szCs w:val="18"/>
                              <w:lang w:val="es-GT"/>
                            </w:rPr>
                            <w:t>Esta foto</w:t>
                          </w:r>
                        </w:hyperlink>
                        <w:r w:rsidRPr="007C14C6">
                          <w:rPr>
                            <w:sz w:val="18"/>
                            <w:szCs w:val="18"/>
                            <w:lang w:val="es-GT"/>
                          </w:rPr>
                          <w:t xml:space="preserve"> de Autor desconocido está bajo licencia </w:t>
                        </w:r>
                        <w:hyperlink r:id="rId13" w:history="1">
                          <w:r w:rsidRPr="007C14C6">
                            <w:rPr>
                              <w:rStyle w:val="Hipervnculo"/>
                              <w:sz w:val="18"/>
                              <w:szCs w:val="18"/>
                              <w:lang w:val="es-GT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6A5AC8" w14:textId="028E0A98" w:rsidR="001C3B1A" w:rsidRPr="00E73337" w:rsidRDefault="007C14C6">
      <w:pPr>
        <w:pStyle w:val="Ttulo1"/>
        <w:rPr>
          <w:rFonts w:cstheme="majorHAnsi"/>
          <w:sz w:val="24"/>
          <w:szCs w:val="24"/>
          <w:lang w:val="es-GT"/>
        </w:rPr>
      </w:pPr>
      <w:r>
        <w:rPr>
          <w:rFonts w:cstheme="majorHAnsi"/>
          <w:noProof/>
          <w:sz w:val="24"/>
          <w:szCs w:val="24"/>
          <w:lang w:val="es-GT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480B69B" wp14:editId="57369768">
                <wp:simplePos x="0" y="0"/>
                <wp:positionH relativeFrom="column">
                  <wp:posOffset>3592476</wp:posOffset>
                </wp:positionH>
                <wp:positionV relativeFrom="paragraph">
                  <wp:posOffset>92341</wp:posOffset>
                </wp:positionV>
                <wp:extent cx="1080135" cy="299927"/>
                <wp:effectExtent l="57150" t="19050" r="81915" b="10033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29992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B88FD" w14:textId="24BCAA43" w:rsidR="007C14C6" w:rsidRPr="007C14C6" w:rsidRDefault="007C14C6" w:rsidP="007C14C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80B69B" id="Rectángulo: esquinas redondeadas 9" o:spid="_x0000_s1036" style="position:absolute;margin-left:282.85pt;margin-top:7.25pt;width:85.05pt;height:23.6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B9B88FD" w14:textId="24BCAA43" w:rsidR="007C14C6" w:rsidRPr="007C14C6" w:rsidRDefault="007C14C6" w:rsidP="007C14C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MySQL</w:t>
                      </w:r>
                    </w:p>
                  </w:txbxContent>
                </v:textbox>
              </v:roundrect>
            </w:pict>
          </mc:Fallback>
        </mc:AlternateContent>
      </w:r>
      <w:r w:rsidR="003B16E5" w:rsidRPr="00E73337">
        <w:rPr>
          <w:rFonts w:cstheme="majorHAnsi"/>
          <w:sz w:val="24"/>
          <w:szCs w:val="24"/>
          <w:lang w:val="es-GT"/>
        </w:rPr>
        <w:t>4. Análisis y Diseño</w:t>
      </w:r>
    </w:p>
    <w:p w14:paraId="062989E5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4.1 Requisitos funcionales</w:t>
      </w:r>
    </w:p>
    <w:p w14:paraId="029BC480" w14:textId="77777777" w:rsidR="001C3B1A" w:rsidRPr="00E73337" w:rsidRDefault="003B16E5" w:rsidP="00E73337">
      <w:p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Registrar viático con múltiples detalles de gasto.</w:t>
      </w:r>
    </w:p>
    <w:p w14:paraId="2CCE1FB8" w14:textId="77777777" w:rsidR="001C3B1A" w:rsidRPr="00E73337" w:rsidRDefault="003B16E5" w:rsidP="00E73337">
      <w:p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Calcular automáticamente totales y convertir a letras.</w:t>
      </w:r>
    </w:p>
    <w:p w14:paraId="7AA398AE" w14:textId="77777777" w:rsidR="001C3B1A" w:rsidRPr="00E73337" w:rsidRDefault="003B16E5" w:rsidP="00E73337">
      <w:p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- Generar número de caso único para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cada viático.</w:t>
      </w:r>
    </w:p>
    <w:p w14:paraId="71253CF3" w14:textId="77777777" w:rsidR="001C3B1A" w:rsidRPr="00E73337" w:rsidRDefault="003B16E5" w:rsidP="00E73337">
      <w:p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Consultar viáticos por número de caso o por CUI.</w:t>
      </w:r>
    </w:p>
    <w:p w14:paraId="3CA02C4A" w14:textId="77777777" w:rsidR="001C3B1A" w:rsidRPr="00E73337" w:rsidRDefault="003B16E5" w:rsidP="00E73337">
      <w:p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lastRenderedPageBreak/>
        <w:t>- Actualizar estado del viático (pendiente, aprobado, rechazado).</w:t>
      </w:r>
    </w:p>
    <w:p w14:paraId="67CFF004" w14:textId="77777777" w:rsidR="001C3B1A" w:rsidRPr="00E73337" w:rsidRDefault="003B16E5" w:rsidP="00E73337">
      <w:p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Dashboard con estadísticas y gráficas.</w:t>
      </w:r>
    </w:p>
    <w:p w14:paraId="2F37C131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4.2 Requisitos no funcionales</w:t>
      </w:r>
    </w:p>
    <w:p w14:paraId="08FB3252" w14:textId="5E2C66F5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Respuesta ágil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Validaciones del lado cliente y servidor.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Uso de conexiones pool para MySQL.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Manejo de transacciones al guardar viático completo.</w:t>
      </w:r>
    </w:p>
    <w:p w14:paraId="27C62C23" w14:textId="6876A450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4.3 Casos de uso </w:t>
      </w:r>
    </w:p>
    <w:p w14:paraId="789804F7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Caso: Registrar viático</w:t>
      </w:r>
    </w:p>
    <w:p w14:paraId="7B037827" w14:textId="2484FC4B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Actor: Trabajador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Flujo: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="00D1355D">
        <w:rPr>
          <w:rFonts w:asciiTheme="majorHAnsi" w:hAnsiTheme="majorHAnsi" w:cstheme="majorHAnsi"/>
          <w:sz w:val="24"/>
          <w:szCs w:val="24"/>
          <w:lang w:val="es-GT"/>
        </w:rPr>
        <w:t xml:space="preserve">      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1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.</w:t>
      </w:r>
      <w:r w:rsidR="00D1355D"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Completa datos generales.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="00D1355D">
        <w:rPr>
          <w:rFonts w:asciiTheme="majorHAnsi" w:hAnsiTheme="majorHAnsi" w:cstheme="majorHAnsi"/>
          <w:sz w:val="24"/>
          <w:szCs w:val="24"/>
          <w:lang w:val="es-GT"/>
        </w:rPr>
        <w:t xml:space="preserve">      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2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Agr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ega uno o más detalles de gasto.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="00D1355D">
        <w:rPr>
          <w:rFonts w:asciiTheme="majorHAnsi" w:hAnsiTheme="majorHAnsi" w:cstheme="majorHAnsi"/>
          <w:sz w:val="24"/>
          <w:szCs w:val="24"/>
          <w:lang w:val="es-GT"/>
        </w:rPr>
        <w:t xml:space="preserve">      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3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 Guarda viático.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="00D1355D">
        <w:rPr>
          <w:rFonts w:asciiTheme="majorHAnsi" w:hAnsiTheme="majorHAnsi" w:cstheme="majorHAnsi"/>
          <w:sz w:val="24"/>
          <w:szCs w:val="24"/>
          <w:lang w:val="es-GT"/>
        </w:rPr>
        <w:t xml:space="preserve">      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4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Backend crea registro de viático y sus detalles en una transacción y devuelve </w:t>
      </w:r>
      <w:r w:rsidR="00D1355D"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número de caso.</w:t>
      </w:r>
    </w:p>
    <w:p w14:paraId="4F257D42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Caso: Consultar viático por número de caso</w:t>
      </w:r>
    </w:p>
    <w:p w14:paraId="72282C82" w14:textId="77777777" w:rsidR="00E73337" w:rsidRDefault="003B16E5" w:rsidP="00E73337">
      <w:p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Actor: Administrador/Trabajador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Flujo: </w:t>
      </w:r>
    </w:p>
    <w:p w14:paraId="620DC2EC" w14:textId="7B5D907C" w:rsidR="00E73337" w:rsidRPr="00E73337" w:rsidRDefault="003B16E5" w:rsidP="00E73337">
      <w:pPr>
        <w:pStyle w:val="Prrafodelista"/>
        <w:numPr>
          <w:ilvl w:val="0"/>
          <w:numId w:val="11"/>
        </w:num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Ingresar número de caso</w:t>
      </w:r>
    </w:p>
    <w:p w14:paraId="61623CD7" w14:textId="07D173AE" w:rsidR="00E73337" w:rsidRPr="00E73337" w:rsidRDefault="003B16E5" w:rsidP="00E73337">
      <w:pPr>
        <w:pStyle w:val="Prrafodelista"/>
        <w:numPr>
          <w:ilvl w:val="0"/>
          <w:numId w:val="11"/>
        </w:num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Backend retorna viático y detalles</w:t>
      </w:r>
    </w:p>
    <w:p w14:paraId="1636599B" w14:textId="3E184987" w:rsidR="00D1355D" w:rsidRPr="00D1355D" w:rsidRDefault="00E73337" w:rsidP="00D1355D">
      <w:pPr>
        <w:pStyle w:val="Prrafodelista"/>
        <w:spacing w:after="0"/>
        <w:ind w:left="0"/>
        <w:rPr>
          <w:rFonts w:asciiTheme="majorHAnsi" w:hAnsiTheme="majorHAnsi" w:cstheme="majorHAnsi"/>
          <w:sz w:val="24"/>
          <w:szCs w:val="24"/>
          <w:lang w:val="es-GT"/>
        </w:rPr>
      </w:pPr>
      <w:r>
        <w:rPr>
          <w:rFonts w:asciiTheme="majorHAnsi" w:hAnsiTheme="majorHAnsi" w:cstheme="majorHAnsi"/>
          <w:sz w:val="24"/>
          <w:szCs w:val="24"/>
          <w:lang w:val="es-GT"/>
        </w:rPr>
        <w:t xml:space="preserve">       3.   </w:t>
      </w:r>
      <w:r w:rsidR="003B16E5" w:rsidRPr="00E73337">
        <w:rPr>
          <w:rFonts w:asciiTheme="majorHAnsi" w:hAnsiTheme="majorHAnsi" w:cstheme="majorHAnsi"/>
          <w:sz w:val="24"/>
          <w:szCs w:val="24"/>
          <w:lang w:val="es-GT"/>
        </w:rPr>
        <w:t>Usuario visualiza y puede cambiar estado si tiene permisos.</w:t>
      </w:r>
    </w:p>
    <w:p w14:paraId="6762EF87" w14:textId="44C99F0D" w:rsidR="001C3B1A" w:rsidRPr="00E73337" w:rsidRDefault="003B16E5">
      <w:pPr>
        <w:pStyle w:val="Ttulo1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5. Frontend (Angular)</w:t>
      </w:r>
    </w:p>
    <w:p w14:paraId="598BF25F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Estructura principal y componentes:</w:t>
      </w:r>
    </w:p>
    <w:p w14:paraId="68DE08AA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App.component.ts: Contenedor principal con router-outlet.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NuevoViatico.component.ts / .html: For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mulario reactivo para crear viáticos, gestión de lista de gastos, cálculos de totales, conversión a letras y petición al servicio para guardar.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GestionarViaticos.component.ts / .html: Búsqueda por número de caso, visualización de detalles y actualización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 de estado.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Dashboard.component.ts / .html: Resumen de viáticos, subtotales por tipo y gráfica (Chart.js/ng2-charts).</w:t>
      </w:r>
    </w:p>
    <w:p w14:paraId="28FF6004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lastRenderedPageBreak/>
        <w:t>Rutas (app.routes.ts):</w:t>
      </w:r>
    </w:p>
    <w:p w14:paraId="68132F66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/ -&gt; Home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/viaticos/nuevo -&gt; Nuevo viático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/viaticos/gestionar -&gt; Gestionar viáticos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/viaticos/dashboard -&gt; Dashboard</w:t>
      </w:r>
    </w:p>
    <w:p w14:paraId="430E53DD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Servicios principales:</w:t>
      </w:r>
    </w:p>
    <w:p w14:paraId="17B43023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viaticos.service.ts: Métodos para guardar viático, obtener por caso, actualizar estado y obtener empleados.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dashboard.service.ts: Obtener datos agregados para el dashboard.</w:t>
      </w:r>
    </w:p>
    <w:p w14:paraId="76A762F0" w14:textId="77777777" w:rsidR="001C3B1A" w:rsidRPr="00E73337" w:rsidRDefault="003B16E5">
      <w:pPr>
        <w:pStyle w:val="Ttulo1"/>
        <w:rPr>
          <w:rFonts w:cstheme="majorHAnsi"/>
          <w:sz w:val="24"/>
          <w:szCs w:val="24"/>
        </w:rPr>
      </w:pPr>
      <w:r w:rsidRPr="00E73337">
        <w:rPr>
          <w:rFonts w:cstheme="majorHAnsi"/>
          <w:sz w:val="24"/>
          <w:szCs w:val="24"/>
        </w:rPr>
        <w:t>6. Backend (Node.js + E</w:t>
      </w:r>
      <w:r w:rsidRPr="00E73337">
        <w:rPr>
          <w:rFonts w:cstheme="majorHAnsi"/>
          <w:sz w:val="24"/>
          <w:szCs w:val="24"/>
        </w:rPr>
        <w:t>xpress)</w:t>
      </w:r>
    </w:p>
    <w:p w14:paraId="0E8B822F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</w:rPr>
      </w:pPr>
      <w:r w:rsidRPr="00E73337">
        <w:rPr>
          <w:rFonts w:asciiTheme="majorHAnsi" w:hAnsiTheme="majorHAnsi" w:cstheme="majorHAnsi"/>
          <w:sz w:val="24"/>
          <w:szCs w:val="24"/>
        </w:rPr>
        <w:t>6.1 Archivos clave</w:t>
      </w:r>
    </w:p>
    <w:p w14:paraId="190DF541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server.js: Inicialización de Express, middlewares y rutas.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controllers/viaticosController.js: Lógica de endpoints.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models/viaticosModel.js: Acceso a datos y transacciones para crear viático y detalles.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routes/viaticosRout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es.js, routes/empleadosRoutes.js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config/database.js: Pool de conexiones usando mysql2/promise.</w:t>
      </w:r>
    </w:p>
    <w:p w14:paraId="47869096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6.2 Endpoints principales</w:t>
      </w:r>
    </w:p>
    <w:p w14:paraId="10659965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- POST /api/viaticos : Crear viático completo. Body: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{cui,nombreTrabajador,nombreJefe,cantidadLetra,cantidadNumero,gastos[]}</w:t>
      </w:r>
    </w:p>
    <w:p w14:paraId="24BA756F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GET /api/viaticos/dashboard?estado=pendiente : Obtener viáticos para dashboard filtrando por estado.</w:t>
      </w:r>
    </w:p>
    <w:p w14:paraId="2037F094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GET /api/viaticos/caso/:numeroCaso : Obtener viático y detalles por número de c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aso.</w:t>
      </w:r>
    </w:p>
    <w:p w14:paraId="1D151BA9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PUT /api/viaticos/estado/:numeroCaso : Actualizar estado y nombre del jefe. Body: {nuevoEstado,nombreJefe}</w:t>
      </w:r>
    </w:p>
    <w:p w14:paraId="4DD2D738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GET /api/empleados : Obtener empleados activos (cui,nombre).</w:t>
      </w:r>
    </w:p>
    <w:p w14:paraId="2C975B5B" w14:textId="77777777" w:rsidR="001C3B1A" w:rsidRPr="00E73337" w:rsidRDefault="003B16E5">
      <w:pPr>
        <w:pStyle w:val="Ttulo1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7. Base de Datos</w:t>
      </w:r>
    </w:p>
    <w:p w14:paraId="45988DFF" w14:textId="643E2700" w:rsidR="001C3B1A" w:rsidRPr="00E73337" w:rsidRDefault="003B16E5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7.1 Tablas y esquema </w:t>
      </w:r>
    </w:p>
    <w:p w14:paraId="28F7B00F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-- Tabla principal de empleados</w:t>
      </w:r>
    </w:p>
    <w:p w14:paraId="4129E745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CREATE TABLE empleados (</w:t>
      </w:r>
    </w:p>
    <w:p w14:paraId="7F9A2844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 xml:space="preserve">    </w:t>
      </w:r>
      <w:r w:rsidRPr="00D1355D">
        <w:rPr>
          <w:rFonts w:asciiTheme="majorHAnsi" w:hAnsiTheme="majorHAnsi" w:cstheme="majorHAnsi"/>
          <w:sz w:val="24"/>
          <w:szCs w:val="24"/>
        </w:rPr>
        <w:t>id_empleado INT AUTO_INCREMENT PRIMARY KEY,</w:t>
      </w:r>
    </w:p>
    <w:p w14:paraId="5807AF9D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lastRenderedPageBreak/>
        <w:t>    cui VARCHAR(13) UNIQUE NOT NULL,</w:t>
      </w:r>
    </w:p>
    <w:p w14:paraId="39E8FE11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    nombre VARCHAR(255) NOT NULL,</w:t>
      </w:r>
    </w:p>
    <w:p w14:paraId="3A679876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    activo BOOLEAN DEFAULT TRUE,</w:t>
      </w:r>
    </w:p>
    <w:p w14:paraId="3350A8E1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</w:rPr>
        <w:t xml:space="preserve">    </w:t>
      </w:r>
      <w:r w:rsidRPr="00D1355D">
        <w:rPr>
          <w:rFonts w:asciiTheme="majorHAnsi" w:hAnsiTheme="majorHAnsi" w:cstheme="majorHAnsi"/>
          <w:sz w:val="24"/>
          <w:szCs w:val="24"/>
          <w:lang w:val="es-GT"/>
        </w:rPr>
        <w:t>fecha_creacion TIMESTAMP DEFAULT CURRENT_TIMESTAMP</w:t>
      </w:r>
    </w:p>
    <w:p w14:paraId="386B9A8D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);</w:t>
      </w:r>
    </w:p>
    <w:p w14:paraId="1314F2C2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</w:p>
    <w:p w14:paraId="25B1C6A8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-- Tabla principal de viáticos (casos)</w:t>
      </w:r>
    </w:p>
    <w:p w14:paraId="301EEE21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CREATE TABLE viaticos (</w:t>
      </w:r>
    </w:p>
    <w:p w14:paraId="2DA22C53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    id_viatico INT AUTO_INCREMENT PRIMARY KEY,</w:t>
      </w:r>
    </w:p>
    <w:p w14:paraId="418B38CE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    id_empleado INT NOT NULL,</w:t>
      </w:r>
    </w:p>
    <w:p w14:paraId="150F09B6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</w:rPr>
        <w:t xml:space="preserve">    </w:t>
      </w:r>
      <w:r w:rsidRPr="00D1355D">
        <w:rPr>
          <w:rFonts w:asciiTheme="majorHAnsi" w:hAnsiTheme="majorHAnsi" w:cstheme="majorHAnsi"/>
          <w:sz w:val="24"/>
          <w:szCs w:val="24"/>
          <w:lang w:val="es-GT"/>
        </w:rPr>
        <w:t>numero_caso VARCHAR(20) UNIQUE NOT NULL,</w:t>
      </w:r>
    </w:p>
    <w:p w14:paraId="7CF43A8B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estado ENUM('pendiente', 'aprobado', 'rechazado') DEFAULT 'pendiente',</w:t>
      </w:r>
    </w:p>
    <w:p w14:paraId="4076E5E0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 xml:space="preserve">    </w:t>
      </w:r>
      <w:r w:rsidRPr="00D1355D">
        <w:rPr>
          <w:rFonts w:asciiTheme="majorHAnsi" w:hAnsiTheme="majorHAnsi" w:cstheme="majorHAnsi"/>
          <w:sz w:val="24"/>
          <w:szCs w:val="24"/>
        </w:rPr>
        <w:t>cantidad_letra TEXT NOT NULL,</w:t>
      </w:r>
    </w:p>
    <w:p w14:paraId="2C5D9420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</w:rPr>
        <w:t xml:space="preserve">    </w:t>
      </w:r>
      <w:r w:rsidRPr="00D1355D">
        <w:rPr>
          <w:rFonts w:asciiTheme="majorHAnsi" w:hAnsiTheme="majorHAnsi" w:cstheme="majorHAnsi"/>
          <w:sz w:val="24"/>
          <w:szCs w:val="24"/>
          <w:lang w:val="es-GT"/>
        </w:rPr>
        <w:t>cantidad_numero DECIMAL(10,2) NOT NULL,</w:t>
      </w:r>
    </w:p>
    <w:p w14:paraId="1D08499F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nombre_jefe VARCHAR(255),</w:t>
      </w:r>
    </w:p>
    <w:p w14:paraId="61FD22DD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fecha_creacion TIMESTAMP DEFAULT CURRENT_TIMESTAMP,</w:t>
      </w:r>
    </w:p>
    <w:p w14:paraId="472F6AC7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fecha_aprobacion TIMESTAMP NULL,</w:t>
      </w:r>
    </w:p>
    <w:p w14:paraId="01201CC1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FOREIGN KEY (id_empleado) REFERENCES empleados(id_empleado)</w:t>
      </w:r>
    </w:p>
    <w:p w14:paraId="47FBBE07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);</w:t>
      </w:r>
    </w:p>
    <w:p w14:paraId="1FB5E8F0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</w:p>
    <w:p w14:paraId="20B60EB0" w14:textId="11E66ABA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 xml:space="preserve">-- Tabla de detalles de gastos </w:t>
      </w:r>
    </w:p>
    <w:p w14:paraId="035E4511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CREATE TABLE detalles_viatico (</w:t>
      </w:r>
    </w:p>
    <w:p w14:paraId="528C4975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    id_detalle INT AUTO_INCREMENT PRIMARY KEY,</w:t>
      </w:r>
    </w:p>
    <w:p w14:paraId="6AEAF4C1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    id_viatico INT NOT NULL,</w:t>
      </w:r>
    </w:p>
    <w:p w14:paraId="52BC757E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    fecha DATE NOT NULL,</w:t>
      </w:r>
    </w:p>
    <w:p w14:paraId="22F43379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1355D">
        <w:rPr>
          <w:rFonts w:asciiTheme="majorHAnsi" w:hAnsiTheme="majorHAnsi" w:cstheme="majorHAnsi"/>
          <w:sz w:val="24"/>
          <w:szCs w:val="24"/>
        </w:rPr>
        <w:t>    resultado VARCHAR(500) NOT NULL,</w:t>
      </w:r>
    </w:p>
    <w:p w14:paraId="0D67747D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</w:rPr>
        <w:t xml:space="preserve">    </w:t>
      </w:r>
      <w:r w:rsidRPr="00D1355D">
        <w:rPr>
          <w:rFonts w:asciiTheme="majorHAnsi" w:hAnsiTheme="majorHAnsi" w:cstheme="majorHAnsi"/>
          <w:sz w:val="24"/>
          <w:szCs w:val="24"/>
          <w:lang w:val="es-GT"/>
        </w:rPr>
        <w:t>producto VARCHAR(100) NOT NULL,</w:t>
      </w:r>
    </w:p>
    <w:p w14:paraId="54EC967B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motivo VARCHAR(500) NOT NULL,</w:t>
      </w:r>
    </w:p>
    <w:p w14:paraId="1355D9EF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destino VARCHAR(255) NOT NULL,</w:t>
      </w:r>
    </w:p>
    <w:p w14:paraId="5F9652DB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desayuno DECIMAL(8,2) DEFAULT 0,</w:t>
      </w:r>
    </w:p>
    <w:p w14:paraId="24F57BC5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almuerzo DECIMAL(8,2) DEFAULT 0,</w:t>
      </w:r>
    </w:p>
    <w:p w14:paraId="7899F0BB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cena DECIMAL(8,2) DEFAULT 0,</w:t>
      </w:r>
    </w:p>
    <w:p w14:paraId="44B530AB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hospedaje DECIMAL(8,2) DEFAULT 0,</w:t>
      </w:r>
    </w:p>
    <w:p w14:paraId="7618D7F9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parqueo DECIMAL(8,2) DEFAULT 0,</w:t>
      </w:r>
    </w:p>
    <w:p w14:paraId="32227314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transporte DECIMAL(8,2) DEFAULT 0,</w:t>
      </w:r>
    </w:p>
    <w:p w14:paraId="6EA59769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total_detalle DECIMAL(8,2) NOT NULL,</w:t>
      </w:r>
    </w:p>
    <w:p w14:paraId="61AE8C7B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    FOREIGN KEY (id_viatico) REFERENCES viaticos(id_viatico) ON DELETE CASCADE</w:t>
      </w:r>
    </w:p>
    <w:p w14:paraId="005035E9" w14:textId="77777777" w:rsidR="00D1355D" w:rsidRPr="00D1355D" w:rsidRDefault="00D1355D" w:rsidP="00D1355D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  <w:r w:rsidRPr="00D1355D">
        <w:rPr>
          <w:rFonts w:asciiTheme="majorHAnsi" w:hAnsiTheme="majorHAnsi" w:cstheme="majorHAnsi"/>
          <w:sz w:val="24"/>
          <w:szCs w:val="24"/>
          <w:lang w:val="es-GT"/>
        </w:rPr>
        <w:t>);</w:t>
      </w:r>
    </w:p>
    <w:p w14:paraId="0830C767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7.2 Relaciones</w:t>
      </w:r>
    </w:p>
    <w:p w14:paraId="525E6CC5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empleados (1) --- (N) viaticos (1) --- (N) detalles_viatico</w:t>
      </w:r>
    </w:p>
    <w:p w14:paraId="0B7F9DCF" w14:textId="4F992D9F" w:rsidR="001C3B1A" w:rsidRPr="00E73337" w:rsidRDefault="003B16E5">
      <w:pPr>
        <w:pStyle w:val="Ttulo1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lastRenderedPageBreak/>
        <w:t xml:space="preserve">8. Manual Técnico </w:t>
      </w:r>
    </w:p>
    <w:p w14:paraId="39D5B251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8.1 Requisitos Previos</w:t>
      </w:r>
    </w:p>
    <w:p w14:paraId="56269608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Node.js &gt;= 16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npm o yarn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MySQL &gt;= 5.7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Ang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ular CLI (si se necesita desarrollo local)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</w:p>
    <w:p w14:paraId="21568B1F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8.2 Instalación Backend</w:t>
      </w:r>
    </w:p>
    <w:p w14:paraId="1023F26A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1. Clonar repositorio y ubicar en carpeta backend/</w:t>
      </w:r>
    </w:p>
    <w:p w14:paraId="4E17914B" w14:textId="4278149D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2. Configurar variables de entorno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:</w:t>
      </w:r>
    </w:p>
    <w:p w14:paraId="792DBA57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</w:rPr>
      </w:pPr>
      <w:r w:rsidRPr="00E73337">
        <w:rPr>
          <w:rFonts w:asciiTheme="majorHAnsi" w:hAnsiTheme="majorHAnsi" w:cstheme="majorHAnsi"/>
          <w:sz w:val="24"/>
          <w:szCs w:val="24"/>
        </w:rPr>
        <w:t>DB_HOST=localhost</w:t>
      </w:r>
      <w:r w:rsidRPr="00E73337">
        <w:rPr>
          <w:rFonts w:asciiTheme="majorHAnsi" w:hAnsiTheme="majorHAnsi" w:cstheme="majorHAnsi"/>
          <w:sz w:val="24"/>
          <w:szCs w:val="24"/>
        </w:rPr>
        <w:br/>
        <w:t>DB_USER=root</w:t>
      </w:r>
      <w:r w:rsidRPr="00E73337">
        <w:rPr>
          <w:rFonts w:asciiTheme="majorHAnsi" w:hAnsiTheme="majorHAnsi" w:cstheme="majorHAnsi"/>
          <w:sz w:val="24"/>
          <w:szCs w:val="24"/>
        </w:rPr>
        <w:br/>
        <w:t>DB_PASS=root</w:t>
      </w:r>
      <w:r w:rsidRPr="00E73337">
        <w:rPr>
          <w:rFonts w:asciiTheme="majorHAnsi" w:hAnsiTheme="majorHAnsi" w:cstheme="majorHAnsi"/>
          <w:sz w:val="24"/>
          <w:szCs w:val="24"/>
        </w:rPr>
        <w:br/>
        <w:t>DB_NAME=tula</w:t>
      </w:r>
      <w:r w:rsidRPr="00E73337">
        <w:rPr>
          <w:rFonts w:asciiTheme="majorHAnsi" w:hAnsiTheme="majorHAnsi" w:cstheme="majorHAnsi"/>
          <w:sz w:val="24"/>
          <w:szCs w:val="24"/>
        </w:rPr>
        <w:br/>
        <w:t>PORT=3000</w:t>
      </w:r>
      <w:r w:rsidRPr="00E73337">
        <w:rPr>
          <w:rFonts w:asciiTheme="majorHAnsi" w:hAnsiTheme="majorHAnsi" w:cstheme="majorHAnsi"/>
          <w:sz w:val="24"/>
          <w:szCs w:val="24"/>
        </w:rPr>
        <w:br/>
      </w:r>
    </w:p>
    <w:p w14:paraId="6A52A279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3. Instalar depend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encias:</w:t>
      </w:r>
    </w:p>
    <w:p w14:paraId="7F2FFA5C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npm install express mysql2 cors dotenv</w:t>
      </w:r>
    </w:p>
    <w:p w14:paraId="6EA485AB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4. Ejecutar migraciones sql (crear tablas).</w:t>
      </w:r>
    </w:p>
    <w:p w14:paraId="38A8E0D7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5. Iniciar servidor en desarrollo:</w:t>
      </w:r>
    </w:p>
    <w:p w14:paraId="41C66B5A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node server.js  (o nodemon server.js)</w:t>
      </w:r>
    </w:p>
    <w:p w14:paraId="74112DF7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8.3 Instalación Frontend</w:t>
      </w:r>
    </w:p>
    <w:p w14:paraId="521D4781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1. Clonar repositorio frontend/</w:t>
      </w:r>
    </w:p>
    <w:p w14:paraId="484CF38F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2. Instalar dependencias:</w:t>
      </w:r>
    </w:p>
    <w:p w14:paraId="4B288AAB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npm insta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ll</w:t>
      </w:r>
    </w:p>
    <w:p w14:paraId="6D5C942A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3. Ejecutar servidor de desarrollo:</w:t>
      </w:r>
    </w:p>
    <w:p w14:paraId="13AD0B7E" w14:textId="1D1C6189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ng serve --open  (o usar npm start si está configurado</w:t>
      </w:r>
      <w:r w:rsidR="00D1355D">
        <w:rPr>
          <w:rFonts w:asciiTheme="majorHAnsi" w:hAnsiTheme="majorHAnsi" w:cstheme="majorHAnsi"/>
          <w:sz w:val="24"/>
          <w:szCs w:val="24"/>
          <w:lang w:val="es-GT"/>
        </w:rPr>
        <w:t xml:space="preserve"> o solo ng serve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)</w:t>
      </w:r>
    </w:p>
    <w:p w14:paraId="709E9A8A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lastRenderedPageBreak/>
        <w:t>8.4 Configuración de la Base de Datos</w:t>
      </w:r>
    </w:p>
    <w:p w14:paraId="0F9BA210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1. Crear base de datos `tula` y ejecutar los scripts DDL del apartado 7.1.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2. Ajustar credenciales en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config/database.js o mediante variables de entorno.</w:t>
      </w:r>
    </w:p>
    <w:p w14:paraId="60A4F216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8.5 Flujos críticos y transacciones</w:t>
      </w:r>
    </w:p>
    <w:p w14:paraId="32E831A0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Al crear un viático completo se realiza una transacción que: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- Verifica o inserta empleado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- Inserta registro en viaticos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- Inserta cada detalle en detalles_viatico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Si alguna inserción falla, se hace rollback para mantener consistencia.</w:t>
      </w:r>
    </w:p>
    <w:p w14:paraId="10C495BA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8.6 Scripts y comandos útiles</w:t>
      </w:r>
    </w:p>
    <w:p w14:paraId="60B0C8CD" w14:textId="64D6941E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Iniciar backend: node server.js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Iniciar frontend: ng serve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</w:p>
    <w:p w14:paraId="79143E34" w14:textId="5514A28E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8.7 Endpoints y ejemplos de request/responses</w:t>
      </w:r>
      <w:r>
        <w:rPr>
          <w:rFonts w:cstheme="majorHAnsi"/>
          <w:sz w:val="24"/>
          <w:szCs w:val="24"/>
          <w:lang w:val="es-GT"/>
        </w:rPr>
        <w:t xml:space="preserve"> (Postman)</w:t>
      </w:r>
    </w:p>
    <w:p w14:paraId="18A35A03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POST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 /api/viaticos</w:t>
      </w:r>
    </w:p>
    <w:p w14:paraId="4DC0E826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Body (JSON) ejemplo:</w:t>
      </w:r>
    </w:p>
    <w:p w14:paraId="7C96E972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{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"cui": "1234567890101",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"nombreTrabajador": "Juan Perez",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"nombreJefe": "Maria Gomez",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"cantidadLetra": "100.00 GTQ",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"cantidadNumero": 100.00,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"gastos": [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{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"fecha": "2025-11-01",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"resultad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o": "Actividad X",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"producto": "A1",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"motivo": "Reunión",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"destino": "Guatemala",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"desayuno": 10.00,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"almuerzo": 20.00,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"cena": 0.00,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"hospedaje": 50.00,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"parqueo": 2.00,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  "transporte": 18.00,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lastRenderedPageBreak/>
        <w:t xml:space="preserve">      "tot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al": 100.00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  }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 ]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}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</w:p>
    <w:p w14:paraId="4486ACFB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8.8 Seguridad y recomendaciones</w:t>
      </w:r>
    </w:p>
    <w:p w14:paraId="7DA6E8AE" w14:textId="25801D5D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Validar y sanear todos los datos en backend.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- Implementar autenticación (JWT) y autorización según roles.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Habilitar HTTPS en producción.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</w:p>
    <w:p w14:paraId="073950B4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8.9 B</w:t>
      </w:r>
      <w:r w:rsidRPr="00E73337">
        <w:rPr>
          <w:rFonts w:cstheme="majorHAnsi"/>
          <w:sz w:val="24"/>
          <w:szCs w:val="24"/>
          <w:lang w:val="es-GT"/>
        </w:rPr>
        <w:t>ackup y mantenimiento</w:t>
      </w:r>
    </w:p>
    <w:p w14:paraId="3CD9B5AC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- Programar copias de seguridad diarias de la base de datos.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- Monitorizar logs del servidor y métricas de rendimiento.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</w:p>
    <w:p w14:paraId="071B6EBD" w14:textId="77777777" w:rsidR="001C3B1A" w:rsidRPr="00E73337" w:rsidRDefault="003B16E5">
      <w:pPr>
        <w:pStyle w:val="Ttulo2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 xml:space="preserve">8.10 Despliegue </w:t>
      </w:r>
      <w:r w:rsidRPr="00E73337">
        <w:rPr>
          <w:rFonts w:cstheme="majorHAnsi"/>
          <w:sz w:val="24"/>
          <w:szCs w:val="24"/>
          <w:lang w:val="es-GT"/>
        </w:rPr>
        <w:t>(sugerencia)</w:t>
      </w:r>
    </w:p>
    <w:p w14:paraId="1BB2819B" w14:textId="77777777" w:rsidR="003B16E5" w:rsidRDefault="003B16E5" w:rsidP="003B16E5">
      <w:pPr>
        <w:spacing w:after="0"/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 - Backend: Dockerizar la API y desplegar en VPS/servidor (ej. Contabo), usar PM2 o </w:t>
      </w:r>
      <w:r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</w:p>
    <w:p w14:paraId="427407AD" w14:textId="262DCF83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>
        <w:rPr>
          <w:rFonts w:asciiTheme="majorHAnsi" w:hAnsiTheme="majorHAnsi" w:cstheme="majorHAnsi"/>
          <w:sz w:val="24"/>
          <w:szCs w:val="24"/>
          <w:lang w:val="es-GT"/>
        </w:rPr>
        <w:t xml:space="preserve">  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Docker Compose.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 xml:space="preserve"> - Frontend: Construir `ng build --prod` y servir mediante Nginx o servicio estático.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</w:p>
    <w:p w14:paraId="78574878" w14:textId="77777777" w:rsidR="001C3B1A" w:rsidRPr="00E73337" w:rsidRDefault="003B16E5">
      <w:pPr>
        <w:pStyle w:val="Ttulo1"/>
        <w:rPr>
          <w:rFonts w:cstheme="majorHAnsi"/>
          <w:sz w:val="24"/>
          <w:szCs w:val="24"/>
          <w:lang w:val="es-GT"/>
        </w:rPr>
      </w:pPr>
      <w:r w:rsidRPr="00E73337">
        <w:rPr>
          <w:rFonts w:cstheme="majorHAnsi"/>
          <w:sz w:val="24"/>
          <w:szCs w:val="24"/>
          <w:lang w:val="es-GT"/>
        </w:rPr>
        <w:t>9. Manual de Usuario</w:t>
      </w:r>
    </w:p>
    <w:p w14:paraId="47840E84" w14:textId="1143A56D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9.1 Registrar viático</w:t>
      </w:r>
    </w:p>
    <w:p w14:paraId="302DBF96" w14:textId="6AB28848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 xml:space="preserve">1. Ingresar 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a 'Nuevo Viático'.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2. Seleccionar empleado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3. Completar datos generales (fecha, producto, destino, motivo).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4. Agregar detalles de gasto (desayuno, almuerzo, cena, hospedaje, etc.).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5. Verificar totales.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6. Presionar 'Guardar Viático'.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7. Anotar número de caso que se mostrará al guardar.</w:t>
      </w:r>
    </w:p>
    <w:p w14:paraId="661BAAF7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9.2 Gestionar viáticos</w:t>
      </w:r>
    </w:p>
    <w:p w14:paraId="4E7ABEE4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1. Ingresar a 'Gestionar Viáticos'.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2. Buscar por número de caso.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3. Visualizar desglose.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lastRenderedPageBreak/>
        <w:t>4. Cambiar estado (pendiente/aprobado/rechazado) e ingresar nombre del jefe.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5. Guardar ca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t>mbios.</w:t>
      </w:r>
    </w:p>
    <w:p w14:paraId="55F9FFA7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9.3 Dashboard</w:t>
      </w:r>
    </w:p>
    <w:p w14:paraId="72D186CD" w14:textId="77777777" w:rsidR="001C3B1A" w:rsidRPr="00E73337" w:rsidRDefault="003B16E5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E73337">
        <w:rPr>
          <w:rFonts w:asciiTheme="majorHAnsi" w:hAnsiTheme="majorHAnsi" w:cstheme="majorHAnsi"/>
          <w:sz w:val="24"/>
          <w:szCs w:val="24"/>
          <w:lang w:val="es-GT"/>
        </w:rPr>
        <w:t>1. Ir a 'Dashboard'.</w:t>
      </w:r>
      <w:r w:rsidRPr="00E73337">
        <w:rPr>
          <w:rFonts w:asciiTheme="majorHAnsi" w:hAnsiTheme="majorHAnsi" w:cstheme="majorHAnsi"/>
          <w:sz w:val="24"/>
          <w:szCs w:val="24"/>
          <w:lang w:val="es-GT"/>
        </w:rPr>
        <w:br/>
        <w:t>2. Filtrar por estado para ver subtotales y gráfica de distribución.</w:t>
      </w:r>
    </w:p>
    <w:sectPr w:rsidR="001C3B1A" w:rsidRPr="00E73337" w:rsidSect="007C14C6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C46C88"/>
    <w:multiLevelType w:val="hybridMultilevel"/>
    <w:tmpl w:val="C09250E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7C0396"/>
    <w:multiLevelType w:val="hybridMultilevel"/>
    <w:tmpl w:val="8910A45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B1A"/>
    <w:rsid w:val="0029639D"/>
    <w:rsid w:val="00326F90"/>
    <w:rsid w:val="003B16E5"/>
    <w:rsid w:val="007C14C6"/>
    <w:rsid w:val="00AA1D8D"/>
    <w:rsid w:val="00B47730"/>
    <w:rsid w:val="00CB0664"/>
    <w:rsid w:val="00D1355D"/>
    <w:rsid w:val="00E73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42ADD"/>
  <w14:defaultImageDpi w14:val="300"/>
  <w15:docId w15:val="{0F0C3CDB-6887-4088-B8BC-663E2F27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C14C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14C6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C1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9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legarasalto.com/docs/fct/tutorialfct/usuarios_y_funciones.html" TargetMode="External"/><Relationship Id="rId13" Type="http://schemas.openxmlformats.org/officeDocument/2006/relationships/hyperlink" Target="https://creativecommons.org/licenses/by-sa/3.0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www.llegarasalto.com/docs/fct/tutorialfct/usuarios_y_funciones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reativecommons.org/licenses/by-sa/3.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legarasalto.com/docs/fct/tutorialfct/usuarios_y_funcione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chiquimula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1281</Words>
  <Characters>7051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Centro Universitario de oriente</Company>
  <LinksUpToDate>false</LinksUpToDate>
  <CharactersWithSpaces>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y Liquidación de Viáticos</dc:title>
  <dc:subject>Documentación Técnica, Manual Técnico y Manual de Usuario</dc:subject>
  <dc:creator>Sydney Gonzalo Montejo Galdámez | Eruyn Andrés Morales Morales</dc:creator>
  <cp:keywords/>
  <dc:description>generated by python-docx</dc:description>
  <cp:lastModifiedBy>Sydney Gonzalo Montejo Galdámez</cp:lastModifiedBy>
  <cp:revision>3</cp:revision>
  <dcterms:created xsi:type="dcterms:W3CDTF">2013-12-23T23:15:00Z</dcterms:created>
  <dcterms:modified xsi:type="dcterms:W3CDTF">2025-11-14T07:44:00Z</dcterms:modified>
  <cp:category/>
</cp:coreProperties>
</file>